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jc w:val="center"/>
      </w:pPr>
      <w:r>
        <w:rPr>
          <w:b/>
          <w:color w:val="8A6500"/>
          <w:sz w:val="22"/>
        </w:rPr>
        <w:t>PLAYER FIELD GUIDE</w:t>
      </w:r>
    </w:p>
    <w:p>
      <w:pPr>
        <w:pStyle w:val="Title"/>
        <w:jc w:val="center"/>
      </w:pPr>
      <w:r>
        <w:t>百日之后</w:t>
      </w:r>
    </w:p>
    <w:p>
      <w:pPr>
        <w:pStyle w:val="Subtitle"/>
        <w:jc w:val="center"/>
      </w:pPr>
      <w:r>
        <w:t>剧情介绍与系统百科</w:t>
      </w:r>
    </w:p>
    <w:p>
      <w:pPr>
        <w:spacing w:after="840"/>
      </w:pPr>
    </w:p>
    <w:p>
      <w:pPr>
        <w:pStyle w:val="Callout"/>
        <w:shd w:fill="F4F6F9"/>
      </w:pPr>
      <w:r>
        <w:rPr>
          <w:b/>
        </w:rPr>
        <w:t xml:space="preserve">生存目标： </w:t>
      </w:r>
      <w:r>
        <w:t>经营基地、探索城市、寻找同伴，并活到第一百天。城市中隐藏着能够改变最终结局的调查线索；本手册不会揭露谜底、关键地点或正确路线。</w:t>
      </w:r>
    </w:p>
    <w:p>
      <w:pPr>
        <w:jc w:val="center"/>
      </w:pPr>
      <w:r>
        <w:rPr>
          <w:color w:val="5B6573"/>
        </w:rPr>
        <w:t>版本 v2.1｜适用于 Windows 终端版本</w:t>
      </w:r>
    </w:p>
    <w:p>
      <w:r>
        <w:br w:type="page"/>
      </w:r>
    </w:p>
    <w:p>
      <w:pPr>
        <w:pStyle w:val="Heading1"/>
      </w:pPr>
      <w:r>
        <w:t>1. 剧情介绍（无剧透）</w:t>
      </w:r>
    </w:p>
    <w:p>
      <w:r>
        <w:t>一种传播速度异常的急性感染在十天内摧毁了城市秩序。不同机构发布的通知互相矛盾，救援队伍接连失联，城区被临时封锁后又突然失去统一指挥。幸存者只能依靠各自建立的基地、零散集市和短波广播交换消息。</w:t>
      </w:r>
    </w:p>
    <w:p>
      <w:r>
        <w:t>你不是预言中的英雄，也没有一张通往安全区的车票。你只是拥有一项灾难前真正学会的技能，以及一名在逃亡途中互相救过的同伴。活过一百天是第一目标；是否调查感染源、如何理解搜集到的记录、最终愿意把发现交给谁，则决定你是否能得到比“活着”更好的结局。</w:t>
      </w:r>
    </w:p>
    <w:p>
      <w:pPr>
        <w:pStyle w:val="Callout"/>
        <w:shd w:fill="F4F6F9"/>
      </w:pPr>
      <w:r>
        <w:rPr>
          <w:b/>
        </w:rPr>
        <w:t xml:space="preserve">防剧透说明： </w:t>
      </w:r>
      <w:r>
        <w:t>游戏会根据调查进展、样本、基地设施和特定队友开启主线事件。本手册只说明触发类型，不公布事件答案、幕后真相或最终方案。</w:t>
      </w:r>
    </w:p>
    <w:p>
      <w:pPr>
        <w:pStyle w:val="Heading1"/>
      </w:pPr>
      <w:r>
        <w:t>2. 一天如何进行</w:t>
      </w:r>
    </w:p>
    <w:p>
      <w:pPr>
        <w:pStyle w:val="ListNumber"/>
      </w:pPr>
      <w:r>
        <w:t>晨间结算：人口和犬只消耗食物，农田产出，伤员接受可用治疗。</w:t>
      </w:r>
    </w:p>
    <w:p>
      <w:pPr>
        <w:pStyle w:val="ListNumber"/>
      </w:pPr>
      <w:r>
        <w:t>查看状态栏：确认生命、资源、威胁、防御、人口、队友和当前武器。</w:t>
      </w:r>
    </w:p>
    <w:p>
      <w:pPr>
        <w:pStyle w:val="ListNumber"/>
      </w:pPr>
      <w:r>
        <w:t>安排行动：前两天每天 1 次，之后每天 2 次；可外出探索或留守基地。</w:t>
      </w:r>
    </w:p>
    <w:p>
      <w:pPr>
        <w:pStyle w:val="ListNumber"/>
      </w:pPr>
      <w:r>
        <w:t>外出探索：选择方向、自由编成队伍，随后才知道具体地点与事件。</w:t>
      </w:r>
    </w:p>
    <w:p>
      <w:pPr>
        <w:pStyle w:val="ListNumber"/>
      </w:pPr>
      <w:r>
        <w:t>基地行动：治疗、加固、种植、制造交易品、建设设施、人员管理或训练。</w:t>
      </w:r>
    </w:p>
    <w:p>
      <w:pPr>
        <w:pStyle w:val="ListNumber"/>
      </w:pPr>
      <w:r>
        <w:t>夜间结算：威胁增长，可能发生偷窃、袭击、求助、商队或队友事件。</w:t>
      </w:r>
    </w:p>
    <w:p>
      <w:pPr>
        <w:pStyle w:val="ListNumber"/>
      </w:pPr>
      <w:r>
        <w:t>每十天左右发生大型阶段事件；第 100 天进入最终结算。</w:t>
      </w:r>
    </w:p>
    <w:p>
      <w:pPr>
        <w:pStyle w:val="Heading1"/>
      </w:pPr>
      <w:r>
        <w:t>3. 难度与开局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3000"/>
        <w:gridCol w:w="2600"/>
        <w:gridCol w:w="23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难度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资源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敌人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推荐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休闲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探索收益约 +30%，初始资源更多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伤害与数量较低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体验剧情和熟悉系统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标准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标准收益与消耗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标准强度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推荐首次正式游玩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残酷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探索收益约 -22%，食物消耗更高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数量和强度更高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熟悉系统后的挑战</w:t>
            </w:r>
          </w:p>
        </w:tc>
      </w:tr>
    </w:tbl>
    <w:p>
      <w:pPr>
        <w:spacing w:after="0"/>
      </w:pPr>
    </w:p>
    <w:p>
      <w:pPr>
        <w:pStyle w:val="Heading1"/>
      </w:pPr>
      <w:r>
        <w:t>4. 实用技能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4140"/>
        <w:gridCol w:w="392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41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直接作用</w:t>
            </w:r>
          </w:p>
        </w:tc>
        <w:tc>
          <w:tcPr>
            <w:tcW w:type="dxa" w:w="3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可能成为决定性条件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搜刮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提高探索携带上限和资源收益。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能带走隐藏地点的大批物资。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战斗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提高近战命中、伤害和自动战斗表现。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低弹药时决定能否突破包围。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射击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显著提高枪械命中与伤害。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让猎枪、左轮等高伤害武器可靠命中。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医疗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提高治疗量，降低部分治疗药耗。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识别症状、保存关键伤员、开启医学调查。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建造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减少升级设施和加固基地的材料成本。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在围攻前完成高级设施。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种植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提高农田升级速度和每日产量。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人口扩大后避免长期饥荒。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谈判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降低市场溢价，提高赌博识破率。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识破骗局、获得特殊交易和合作条件。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守卫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提高夜间防守和训练收益。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避免高威胁状态下仓库被洗劫。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侦察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降低遇伏概率，提高逃跑率。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解锁安全路线并抵消快速感染者优势。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研究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提高调查材料发现率。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分析样本并推进隐藏主线。</w:t>
            </w:r>
          </w:p>
        </w:tc>
      </w:tr>
    </w:tbl>
    <w:p>
      <w:pPr>
        <w:spacing w:after="0"/>
      </w:pPr>
    </w:p>
    <w:p>
      <w:pPr>
        <w:pStyle w:val="Heading1"/>
      </w:pPr>
      <w:r>
        <w:t>5. 队友系统</w:t>
      </w:r>
    </w:p>
    <w:p>
      <w:r>
        <w:t>队友不是属性装饰。每名队友每天消耗食物，可能受伤和永久死亡；外出时直接参与技能判定和战斗，留守时则影响治疗、农田、守卫或交易。部分剧情必须由特定队友在场才能获得完整结果。</w:t>
      </w:r>
    </w:p>
    <w:p>
      <w:pPr>
        <w:pStyle w:val="ListBullet"/>
      </w:pPr>
      <w:r>
        <w:t>自由编队：队友按编号显示。输入 13 代表带第 1 和第 3 人；最多同行 3 人。</w:t>
      </w:r>
    </w:p>
    <w:p>
      <w:pPr>
        <w:pStyle w:val="ListBullet"/>
      </w:pPr>
      <w:r>
        <w:t>人数代价：基地人口越多，每天消耗食物越多，也更容易提高夜间威胁。</w:t>
      </w:r>
    </w:p>
    <w:p>
      <w:pPr>
        <w:pStyle w:val="ListBullet"/>
      </w:pPr>
      <w:r>
        <w:t>专属能力：例如医生治疗、司机增加携带、无线电手解锁坐标、研究员分析样本。</w:t>
      </w:r>
    </w:p>
    <w:p>
      <w:pPr>
        <w:pStyle w:val="ListBullet"/>
      </w:pPr>
      <w:r>
        <w:t>驱逐人员：基地行动中可驱逐队友；人口减少，但士气 -12、威胁 +4、全体队友信任 -1，并永久失去其事件。</w:t>
      </w:r>
    </w:p>
    <w:p>
      <w:pPr>
        <w:pStyle w:val="ListBullet"/>
      </w:pPr>
      <w:r>
        <w:t>容量限制：基地满员时无法招募新队友，必须扩展策略或驱逐人员。</w:t>
      </w:r>
    </w:p>
    <w:p>
      <w:pPr>
        <w:pStyle w:val="Heading1"/>
      </w:pPr>
      <w:r>
        <w:t>6. 未知探索</w:t>
      </w:r>
    </w:p>
    <w:p>
      <w:r>
        <w:t>探索只会提前告诉你方向、环境线索和风险等级，不显示固定奖励。相同路线可能通向空建筑、资源点、幸存者、集市、伏击、调查材料或特殊感染者。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可能环境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特点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主干道城区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商业、医疗、住宅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物资集中，但尸群和其他队伍更多。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陌生小巷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住宅、工坊、隐藏地点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常有遗漏物资，出口和视野较差。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烟或灯光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幸存者、集市、陷阱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社交收益高，也可能是人为诱饵。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郊区自然地带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果园、农场、废车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种子和食物较多，天气影响明显。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无线电坐标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线索、幸存者、市场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需要解锁无线电路线，坐标可能过期。</w:t>
            </w:r>
          </w:p>
        </w:tc>
      </w:tr>
    </w:tbl>
    <w:p>
      <w:pPr>
        <w:spacing w:after="0"/>
      </w:pPr>
    </w:p>
    <w:p>
      <w:pPr>
        <w:pStyle w:val="Callout"/>
        <w:shd w:fill="F4F6F9"/>
      </w:pPr>
      <w:r>
        <w:rPr>
          <w:b/>
        </w:rPr>
        <w:t xml:space="preserve">武器掉落： </w:t>
      </w:r>
      <w:r>
        <w:t>工坊、隐藏地点、废车和线索地点更可能出现武器，但仍是小概率事件。找到新武器会自动装备；重复武器会拆成交易品。</w:t>
      </w:r>
    </w:p>
    <w:p>
      <w:pPr>
        <w:pStyle w:val="Heading1"/>
      </w:pPr>
      <w:r>
        <w:t>7. 武器与战斗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700"/>
        <w:gridCol w:w="2300"/>
        <w:gridCol w:w="39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武器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伤害/命中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消耗与噪声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战术作用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撬棍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 / 88%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体力 1，安静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稳定保底，不耗弹。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消防斧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72%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体力 2，安静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穿透防暴感染者护甲。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手枪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 / 72%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1，噪声 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可靠且节省弹药。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左轮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7 / 68%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1，噪声 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高单发伤害。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霰弹枪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 / 82%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2，噪声 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最多波及三个目标。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猎枪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9 / 62%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1，噪声 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最高单发伤害并穿甲。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冲锋枪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66%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3，噪声 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三连发，可波及多个目标。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弩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6 / 70%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弹药 1，安静，体力 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有概率回收弹药。</w:t>
            </w:r>
          </w:p>
        </w:tc>
      </w:tr>
    </w:tbl>
    <w:p>
      <w:pPr>
        <w:spacing w:after="0"/>
      </w:pPr>
    </w:p>
    <w:p>
      <w:r>
        <w:t>枪械基础伤害显著高于近战；射击技能继续提高枪械命中与伤害。枪声会增加基地威胁，弹药不足时选项明确标记不可用。战斗中可以切换武器、防守恢复体力，或依据侦察和犬只加成逃跑。</w:t>
      </w:r>
    </w:p>
    <w:p>
      <w:pPr>
        <w:pStyle w:val="Heading1"/>
      </w:pPr>
      <w:r>
        <w:t>8. 特殊感染者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特征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应对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游荡者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普通生命和速度。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任何武器均可稳定处理。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奔跑者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闪避高，更难命中。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优先攻击；使用高命中武器或提高射击技能。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尖啸者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存活时可能呼来增援。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必须优先击杀。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防暴感染者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护甲减少普通伤害。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使用消防斧或猎枪穿甲。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肿胀者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生命高、伤害高，近战击杀可能喷溅。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保持距离，用枪械处理。</w:t>
            </w:r>
          </w:p>
        </w:tc>
      </w:tr>
    </w:tbl>
    <w:p>
      <w:pPr>
        <w:spacing w:after="0"/>
      </w:pPr>
    </w:p>
    <w:p>
      <w:pPr>
        <w:pStyle w:val="Heading1"/>
      </w:pPr>
      <w:r>
        <w:t>9. 六个不同的集市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集市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独有内容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主要风险/机会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桥洞赌市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猜单双、三杯球、地下搏斗。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谈判技能可识破作弊；可能快速赚取或失去交易品。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北环犬舍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购买训练犬、犬粮、守卫训练。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犬只提高侦察、逃跑和守卫，但每天多耗 1 食物。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河滩夜市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食物、种子、传闻与基础出售。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消息可能为假；谈判降低溢价。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旧货场军需站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随机枪械、弹药、武器拆件。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昂贵但可能直接改变战斗能力。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白塔劳工市场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赎救被强迫劳动者、利用劳工或破坏市场。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利用劳工获得大量材料，但严重损害士气与全队信任。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圣心诊所黑市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药品、手术、样本分析。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可完全恢复生命或推进调查，但成本高。</w:t>
            </w:r>
          </w:p>
        </w:tc>
      </w:tr>
    </w:tbl>
    <w:p>
      <w:pPr>
        <w:spacing w:after="0"/>
      </w:pPr>
    </w:p>
    <w:p>
      <w:pPr>
        <w:pStyle w:val="Callout"/>
        <w:shd w:fill="F4F6F9"/>
      </w:pPr>
      <w:r>
        <w:rPr>
          <w:b/>
        </w:rPr>
        <w:t xml:space="preserve">交易安全规则： </w:t>
      </w:r>
      <w:r>
        <w:t>所有交易先检查资源。物资不足、生命已满、设施满级或事件已经结束时，选项会标记“不可用”；即使误选也不会扣成本、获得收益或消耗行动结果。</w:t>
      </w:r>
    </w:p>
    <w:p>
      <w:pPr>
        <w:pStyle w:val="Heading1"/>
      </w:pPr>
      <w:r>
        <w:t>10. 基地经营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系统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作用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常见取舍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食物与人口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每人每天消耗食物；犬只也消耗 1。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更多技能与更大消耗之间取舍。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防御与威胁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防御抵消袭击；枪声、人口和事件提高威胁。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外出火力可能把风险带回基地。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农田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每日稳定产出食物。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前期消耗种子和材料，后期解决人口压力。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医务室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提高玩家和队友实际治疗量。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升级需要材料；满级后不再扣成本。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工作间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提高制作交易品的产量。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牺牲食物与材料换市场购买力。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人员管理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查看能力或驱逐队友。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减少消耗，但永久损失技能、关系与剧情。</w:t>
            </w:r>
          </w:p>
        </w:tc>
      </w:tr>
    </w:tbl>
    <w:p>
      <w:pPr>
        <w:spacing w:after="0"/>
      </w:pPr>
    </w:p>
    <w:p>
      <w:pPr>
        <w:pStyle w:val="Heading1"/>
      </w:pPr>
      <w:r>
        <w:t>11. 界面与操作</w:t>
      </w:r>
    </w:p>
    <w:p>
      <w:pPr>
        <w:pStyle w:val="ListBullet"/>
      </w:pPr>
      <w:r>
        <w:t>彩色界面：蓝色用于框架，绿色表示获得，红色表示损失，黄色表示警告和集市。</w:t>
      </w:r>
    </w:p>
    <w:p>
      <w:pPr>
        <w:pStyle w:val="ListBullet"/>
      </w:pPr>
      <w:r>
        <w:t>状态栏显示：日期、基地、难度、玩家生命、疲劳、装备、技能、全部资源、防御、威胁、人口、队友名单和武器。</w:t>
      </w:r>
    </w:p>
    <w:p>
      <w:pPr>
        <w:pStyle w:val="ListBullet"/>
      </w:pPr>
      <w:r>
        <w:t>普通选择输入编号；队伍编成可输入紧凑组合，例如 13，也可用 1,3。</w:t>
      </w:r>
    </w:p>
    <w:p>
      <w:pPr>
        <w:pStyle w:val="ListBullet"/>
      </w:pPr>
      <w:r>
        <w:t>不支持 ANSI 颜色时运行：python game.py --no-color。</w:t>
      </w:r>
    </w:p>
    <w:p>
      <w:pPr>
        <w:pStyle w:val="ListBullet"/>
      </w:pPr>
      <w:r>
        <w:t>每天自动保存至 saves/autosave.json；v1.0 存档与 v1.1 不兼容。</w:t>
      </w:r>
    </w:p>
    <w:p>
      <w:pPr>
        <w:pStyle w:val="Heading1"/>
      </w:pPr>
      <w:r>
        <w:t>12. v1.1 修复与验证</w:t>
      </w:r>
    </w:p>
    <w:p>
      <w:pPr>
        <w:pStyle w:val="ListBullet"/>
      </w:pPr>
      <w:r>
        <w:t>生命恢复改为记录恢复前后的实际差值；生命已满时明确显示 0 收益且不扣药。</w:t>
      </w:r>
    </w:p>
    <w:p>
      <w:pPr>
        <w:pStyle w:val="ListBullet"/>
      </w:pPr>
      <w:r>
        <w:t>药品不足时治疗仅恢复疲劳，不会虚假增加生命或扣成负数。</w:t>
      </w:r>
    </w:p>
    <w:p>
      <w:pPr>
        <w:pStyle w:val="ListBullet"/>
      </w:pPr>
      <w:r>
        <w:t>所有集市、设施和阶段选项增加前置资源检查。</w:t>
      </w:r>
    </w:p>
    <w:p>
      <w:pPr>
        <w:pStyle w:val="ListBullet"/>
      </w:pPr>
      <w:r>
        <w:t>满级设施、已有犬只、已经关闭的事件与无法支付的交易均不会扣成本。</w:t>
      </w:r>
    </w:p>
    <w:p>
      <w:pPr>
        <w:pStyle w:val="ListBullet"/>
      </w:pPr>
      <w:r>
        <w:t>枪械伤害重新校准，所有枪械基础伤害均高于撬棍；高伤害武器通过弹药、命中和噪声平衡。</w:t>
      </w:r>
    </w:p>
    <w:p>
      <w:pPr>
        <w:pStyle w:val="ListBullet"/>
      </w:pPr>
      <w:r>
        <w:t>增加队友自由组合、驱逐、武器掉落、特殊感染者及六集市差异化测试。</w:t>
      </w:r>
    </w:p>
    <w:p>
      <w:pPr>
        <w:pStyle w:val="ListBullet"/>
      </w:pPr>
      <w:r>
        <w:t>15 项自动测试通过；另以随机策略完成 50 局 100 天模拟，用于覆盖交易、战斗、招募和结局路径。</w:t>
      </w:r>
    </w:p>
    <w:p>
      <w:pPr>
        <w:pStyle w:val="Heading1"/>
      </w:pPr>
      <w:r>
        <w:t>13. 推荐的首次游玩方式</w:t>
      </w:r>
    </w:p>
    <w:p>
      <w:pPr>
        <w:pStyle w:val="ListNumber"/>
      </w:pPr>
      <w:r>
        <w:t>选择标准难度，并选择你真正愿意长期使用的职业，而非只看开局资源。</w:t>
      </w:r>
    </w:p>
    <w:p>
      <w:pPr>
        <w:pStyle w:val="ListNumber"/>
      </w:pPr>
      <w:r>
        <w:t>前十天优先保证食物、防御和至少一名可治疗或守卫的同伴。</w:t>
      </w:r>
    </w:p>
    <w:p>
      <w:pPr>
        <w:pStyle w:val="ListNumber"/>
      </w:pPr>
      <w:r>
        <w:t>第一次发现集市后记住它的专属功能；不同集市不能互相替代。</w:t>
      </w:r>
    </w:p>
    <w:p>
      <w:pPr>
        <w:pStyle w:val="ListNumber"/>
      </w:pPr>
      <w:r>
        <w:t>不要把每一场战斗都打到底。撤退会放弃物资，但保住队友通常更重要。</w:t>
      </w:r>
    </w:p>
    <w:p>
      <w:pPr>
        <w:pStyle w:val="ListNumber"/>
      </w:pPr>
      <w:r>
        <w:t>若发现相互矛盾的记录、样本或无线电坐标，考虑带上对应技能的队友继续调查。</w:t>
      </w:r>
    </w:p>
    <w:p>
      <w:pPr>
        <w:pStyle w:val="ListNumber"/>
      </w:pPr>
      <w:r>
        <w:t>避免提前查看 content.py 中的隐藏主线数据。</w:t>
      </w:r>
    </w:p>
    <w:p>
      <w:pPr>
        <w:pStyle w:val="Heading1"/>
      </w:pPr>
      <w:r>
        <w:t>14. 终端快速参考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操作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输入/说明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普通选择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输入选项前的数字并按 Enter。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队伍组合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输入 13 选择第 1、3 人；也可输入 1,3。最多 3 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独自外出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队伍编成时输入 0。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退出并保存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选择菜单中输入 q、quit 或“退出”。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强制新游戏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python game.py --new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关闭颜色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python game.py --no-color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运行测试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python -m unittest -v</w:t>
            </w:r>
          </w:p>
        </w:tc>
      </w:tr>
    </w:tbl>
    <w:p>
      <w:pPr>
        <w:spacing w:after="0"/>
      </w:pPr>
    </w:p>
    <w:p>
      <w:pPr>
        <w:pStyle w:val="Callout"/>
        <w:shd w:fill="F4F6F9"/>
      </w:pPr>
      <w:r>
        <w:rPr>
          <w:b/>
        </w:rPr>
        <w:t xml:space="preserve">出现问题时请记录： </w:t>
      </w:r>
      <w:r>
        <w:t>游戏版本、难度、日期、基地、上一项选择、错误文字和 saves/autosave.json。存档可能包含未揭露的剧情状态，分享前请确认接收者不介意剧透。</w:t>
      </w:r>
    </w:p>
    <w:p>
      <w:r>
        <w:br w:type="page"/>
      </w:r>
    </w:p>
    <w:p>
      <w:pPr>
        <w:pStyle w:val="Heading1"/>
      </w:pPr>
      <w:r>
        <w:t>15. v2.0 大型内容扩展</w:t>
      </w:r>
    </w:p>
    <w:p>
      <w:pPr>
        <w:pStyle w:val="Callout"/>
        <w:shd w:fill="F4F6F9"/>
      </w:pPr>
      <w:r>
        <w:rPr>
          <w:b/>
        </w:rPr>
        <w:t xml:space="preserve">当前规模： </w:t>
      </w:r>
      <w:r>
        <w:t>22 种武器、11 种防具、12 种装备、10 种宠物、15 类感染者、12 个集市、24 名角色、5 个派系与 4 条随机主线。</w:t>
      </w:r>
    </w:p>
    <w:p>
      <w:pPr>
        <w:pStyle w:val="Heading2"/>
      </w:pPr>
      <w:r>
        <w:t>15.1 防具目录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900"/>
        <w:gridCol w:w="12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防具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减伤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闪避修正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特性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便服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无额外效果。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厚外套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轻度防护。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摩托护具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均衡轻甲。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防刺背心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减少抓咬伤害。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消防服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-8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抗火与喷溅。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防暴甲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-12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重甲，降低逃跑率。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军用插板甲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-10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高防御，稀有。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铁片拼装甲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-18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可制作但非常吵。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轻型隔离服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减少毒雾与样本事件风险。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蜂农面罩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-1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克制寄生群和喷溅。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吉祥物玩偶服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-15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僵尸较难咬透，但队友心情莫名上升。</w:t>
            </w:r>
          </w:p>
        </w:tc>
      </w:tr>
    </w:tbl>
    <w:p>
      <w:pPr>
        <w:spacing w:after="0"/>
      </w:pPr>
    </w:p>
    <w:p>
      <w:pPr>
        <w:pStyle w:val="Heading2"/>
      </w:pPr>
      <w:r>
        <w:t>15.2 装备目录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装备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登山包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探索携带 +3。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夜视仪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夜间侦察与命中提高。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强光手电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克制夜行者，消耗电池弹药。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撬锁工具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隐藏地点额外战利品。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急救腰包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战斗后可立即治疗一次。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无线电测向器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更容易找到派系与主线坐标。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折叠推车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携带 +5，但逃跑率降低。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诱饵音箱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可改变尸群目标，增加远处威胁。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净水滤芯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断水与疾病事件更安全。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便携太阳能板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设施无需额外燃料。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拍立得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对话库增加照片话题，改善心情。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坏掉的测谎仪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谈判时偶尔给出完全不可靠的提示。</w:t>
            </w:r>
          </w:p>
        </w:tc>
      </w:tr>
    </w:tbl>
    <w:p>
      <w:pPr>
        <w:spacing w:after="0"/>
      </w:pPr>
    </w:p>
    <w:p>
      <w:pPr>
        <w:pStyle w:val="Heading2"/>
      </w:pPr>
      <w:r>
        <w:t>15.3 宠物系统</w:t>
      </w:r>
    </w:p>
    <w:p>
      <w:r>
        <w:t>宠物不再只是逃跑加成。战斗中可选择宠物并下达攻击、牵制或警戒退路指令；宠物拥有独立生命、攻击、侦察、食物消耗与特殊技能，也会受伤或死亡。兽医岗位能降低宠物损失。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900"/>
        <w:gridCol w:w="2200"/>
        <w:gridCol w:w="38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名字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物种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生命/攻击/侦察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技能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灰耳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德国牧羊犬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 / 3 / 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牵制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算盘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边境牧羊犬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2 / 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搜索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罐头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橘猫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 / 1 / 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发现藏匿点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将军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鹅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 / 2 / 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夜间警报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扳手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山羊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 / 3 / 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撞击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邮票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信鸽群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 / 0 / 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派系通信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静电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乌鸦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 / 1 / 4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标记尸群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拖拉机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迷你猪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1 / 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嗅出食物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皇后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巨蜥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3 / 1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恐吓人类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收据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浣熊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 / 1 / 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偷取小物</w:t>
            </w:r>
          </w:p>
        </w:tc>
      </w:tr>
    </w:tbl>
    <w:p>
      <w:pPr>
        <w:spacing w:after="0"/>
      </w:pPr>
    </w:p>
    <w:p>
      <w:pPr>
        <w:pStyle w:val="Heading2"/>
      </w:pPr>
      <w:r>
        <w:t>15.4 感染者扩展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900"/>
        <w:gridCol w:w="1500"/>
        <w:gridCol w:w="51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感染者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生命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护甲/闪避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特性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游荡者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普通感染者。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奔跑者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15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更难命中，优先攻击。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防暴感染者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 / -5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护甲减伤；斧和猎枪可穿透。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肿胀者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-10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死亡时可能喷溅，近战危险。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尖啸者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若未优先击杀，可能呼来增援。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爬行者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12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容易被忽略，攻击腿部。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消防员感染者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 / -8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厚重防护，怕穿甲和钝击。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黏液者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命中会降低武器命中。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猎犬感染体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22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高速扑击，可被宠物牵制。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菌毯宿主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 / -12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缓慢恢复生命，火焰克制。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寄生群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18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分散小型目标，霰弹和火焰有效。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铁皮巨汉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 / -15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重装精英，需要穿甲、爆炸或协同控制。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巢母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2 / -20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首领，会孵化寄生群；猎枪伤害不再溢出。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镜面感染者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 / 10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会模仿人声，干扰队友心情。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夜行者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0 / 25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只在高威胁夜晚出现，强光可克制。</w:t>
            </w:r>
          </w:p>
        </w:tc>
      </w:tr>
    </w:tbl>
    <w:p>
      <w:pPr>
        <w:spacing w:after="0"/>
      </w:pPr>
    </w:p>
    <w:p>
      <w:pPr>
        <w:pStyle w:val="Heading2"/>
      </w:pPr>
      <w:r>
        <w:t>15.5 十二类集市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集市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独有内容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桥洞赌市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骰子、三杯球、地下搏斗。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北环犬舍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训练犬、犬粮与守卫训练。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河滩夜市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食物、种子、传闻与出售。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旧货场军需站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枪械、弹药、拆件。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白塔劳工市场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赎救、利用或解放被强迫劳动者；涉及派系关系。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圣心诊所黑市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药品、手术、样本分析。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钟楼铸甲铺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防具、轻量化与金属交易。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十三号奇物摊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怪装备、怪谈、罐装笑声。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长波拍卖场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稀有武器、坐标与远程竞拍。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地下种子银行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耐旱种子、菌菇箱、农业记录。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移动酒馆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团队心情、冷笑话比赛、角色传闻。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宠物驿站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多物种领养、治疗与战术训练。</w:t>
            </w:r>
          </w:p>
        </w:tc>
      </w:tr>
    </w:tbl>
    <w:p>
      <w:pPr>
        <w:spacing w:after="0"/>
      </w:pPr>
    </w:p>
    <w:p>
      <w:pPr>
        <w:pStyle w:val="Heading1"/>
      </w:pPr>
      <w:r>
        <w:t>16. 人心、岗位与内乱</w:t>
      </w:r>
    </w:p>
    <w:p>
      <w:pPr>
        <w:pStyle w:val="ListBullet"/>
      </w:pPr>
      <w:r>
        <w:t>每名队友分别拥有信任、心情、性格、岗位、生命、疲劳和个人秘密。</w:t>
      </w:r>
    </w:p>
    <w:p>
      <w:pPr>
        <w:pStyle w:val="ListBullet"/>
      </w:pPr>
      <w:r>
        <w:t>对话库包含闲聊、抱怨、线索和秘密；类别由心情、信任、调查进度与性格决定。</w:t>
      </w:r>
    </w:p>
    <w:p>
      <w:pPr>
        <w:pStyle w:val="ListBullet"/>
      </w:pPr>
      <w:r>
        <w:t>岗位包括搜刮员、守卫、农夫、医护、工匠、厨师、研究员、调解员和无线电员。</w:t>
      </w:r>
    </w:p>
    <w:p>
      <w:pPr>
        <w:pStyle w:val="ListBullet"/>
      </w:pPr>
      <w:r>
        <w:t>岗位每天产生资源、防御、食物、治疗、调查或派系关系效果。</w:t>
      </w:r>
    </w:p>
    <w:p>
      <w:pPr>
        <w:pStyle w:val="ListBullet"/>
      </w:pPr>
      <w:r>
        <w:t>低心情或低信任角色可能拒绝分工、争吵、离队或带动内部冲突。</w:t>
      </w:r>
    </w:p>
    <w:p>
      <w:pPr>
        <w:pStyle w:val="ListBullet"/>
      </w:pPr>
      <w:r>
        <w:t>公开记录、调解、强制执行或允许离开会形成不同的长期记忆标签。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100"/>
        <w:gridCol w:w="58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示例角色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职业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决定性能力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林乔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急诊护士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治疗时额外恢复 1 点生命；解锁医学调查。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周野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货运司机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探索携带上限 +2；物流地点收益提高。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程墨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无线电爱好者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降低探索遇伏概率；解锁无线电线索。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韩松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退伍步兵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同行时战斗先手；守夜显著降低袭击损失。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许穗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农技站职员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农田产量 +2；探索自然地点可能找到种子。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马会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杂货店老板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市场交易成本降低；每天可能识别一种高价货。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段黎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土木工程师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升级基地少消耗 1 材料；解锁高级设施。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罗宁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基层民警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基地人员越多时越能压低内乱概率。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白术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检验科研究员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解锁样本分析和核心调查选项。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小满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无家可归的孩子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不会参加正面战斗；能发现成年人忽略的藏匿点。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顾临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炊事班厨师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担任厨师时每日食物消耗 -1；低士气时能做安慰餐。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殷桃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兽医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治疗宠物，宠物战斗受伤概率降低。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老岑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铁匠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可修复重甲和制作近战武器。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苏萤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心理咨询师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降低内乱概率；谈话恢复更多心情。</w:t>
            </w:r>
          </w:p>
        </w:tc>
      </w:tr>
    </w:tbl>
    <w:p>
      <w:pPr>
        <w:spacing w:after="0"/>
      </w:pPr>
    </w:p>
    <w:p>
      <w:pPr>
        <w:pStyle w:val="Heading1"/>
      </w:pPr>
      <w:r>
        <w:t>17. 派系系统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派系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立场与玩法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自由商队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重视契约与利润，控制多数公开集市。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白塔治安队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以秩序为名征用劳力，拥有武装检查站。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河湾互助会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由多个小型基地组成，愿意共享水和农作物。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拾荒圣徒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把危险物品视为启示，经营奇物与仪式。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旧城广播联盟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控制无线电中继，重视消息真实性。</w:t>
            </w:r>
          </w:p>
        </w:tc>
      </w:tr>
    </w:tbl>
    <w:p>
      <w:pPr>
        <w:spacing w:after="0"/>
      </w:pPr>
    </w:p>
    <w:p>
      <w:r>
        <w:t>派系关系会因援助、情报交换、市场行为、强迫劳动、袭击和广播选择改变。破坏白塔劳工市场时面对的是人类守卫，而不是僵尸；成功后市场会从地图永久移除，并改变白塔治安队关系。</w:t>
      </w:r>
    </w:p>
    <w:p>
      <w:pPr>
        <w:pStyle w:val="Heading1"/>
      </w:pPr>
      <w:r>
        <w:t>18. 四条随机主线（无剧透）</w:t>
      </w:r>
    </w:p>
    <w:p>
      <w:r>
        <w:t>每次开始新游戏随机选择一条主线。每条主线拥有独立开端、六个伏笔节点、特定相关角色和不同最终语境；线索会在探索描述、对话、广播、派系与样本事件中持续出现，不再只在结局一次性揭晓。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主线代号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无剧透开端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冷链断点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灾难前夜，多辆无牌冷藏车同时驶入城区。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回声协议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所有救援广播里都藏着同一段听不见的低频脉冲。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白雨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第一次感染潮之前，城南曾下过一场只持续十一分钟的白色细雨。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十四号车队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封锁记录中存在一支从未抵达、也从未宣布失踪的车队。</w:t>
            </w:r>
          </w:p>
        </w:tc>
      </w:tr>
    </w:tbl>
    <w:p>
      <w:pPr>
        <w:spacing w:after="0"/>
      </w:pPr>
    </w:p>
    <w:p>
      <w:pPr>
        <w:pStyle w:val="Heading1"/>
      </w:pPr>
      <w:r>
        <w:t>19. 设计参考与原创转化</w:t>
      </w:r>
    </w:p>
    <w:p>
      <w:pPr>
        <w:pStyle w:val="ListBullet"/>
      </w:pPr>
      <w:r>
        <w:t>Cataclysm: DDA 官方文档：参考数据驱动 NPC 对话、岗位、派系关系和按派系调整商品的结构。</w:t>
      </w:r>
    </w:p>
    <w:p>
      <w:pPr>
        <w:pStyle w:val="ListBullet"/>
      </w:pPr>
      <w:r>
        <w:t>State of Decay 2 的 enclave 公开资料：参考团体友好度、交易、跟随者、招募和长期收益。</w:t>
      </w:r>
    </w:p>
    <w:p>
      <w:pPr>
        <w:pStyle w:val="ListBullet"/>
      </w:pPr>
      <w:r>
        <w:t>This War of Mine 公开资料：参考角色性格对道德行为、安慰、抑郁和冲突的差异化反应。</w:t>
      </w:r>
    </w:p>
    <w:p>
      <w:pPr>
        <w:pStyle w:val="ListBullet"/>
      </w:pPr>
      <w:r>
        <w:t>所有人物、派系、主线、市场名称、事件文本和具体数值均为本项目原创；未复制商业游戏剧情或数据表。</w:t>
      </w:r>
    </w:p>
    <w:p>
      <w:r>
        <w:t>来源：</w:t>
      </w:r>
    </w:p>
    <w:p>
      <w:pPr>
        <w:pStyle w:val="ListBullet"/>
      </w:pPr>
      <w:r>
        <w:t>https://docs.cataclysmdda.org/JSON/NPCs.html</w:t>
      </w:r>
    </w:p>
    <w:p>
      <w:pPr>
        <w:pStyle w:val="ListBullet"/>
      </w:pPr>
      <w:r>
        <w:t>https://docs.cataclysmdda.org/JSON/FACTIONS.html</w:t>
      </w:r>
    </w:p>
    <w:p>
      <w:pPr>
        <w:pStyle w:val="ListBullet"/>
      </w:pPr>
      <w:r>
        <w:t>https://docs.cataclysmdda.org/JSON/ITEM.html</w:t>
      </w:r>
    </w:p>
    <w:p>
      <w:pPr>
        <w:pStyle w:val="ListBullet"/>
      </w:pPr>
      <w:r>
        <w:t>https://store.steampowered.com/app/282070/This_War_of_Mine/</w:t>
      </w:r>
    </w:p>
    <w:p>
      <w:pPr>
        <w:pStyle w:val="ListBullet"/>
      </w:pPr>
      <w:r>
        <w:t>https://state-of-decay-2.fandom.com/wiki/Enclaves</w:t>
      </w:r>
    </w:p>
    <w:p>
      <w:pPr>
        <w:pStyle w:val="Heading1"/>
      </w:pPr>
      <w:r>
        <w:t>20. 跨周目彩蛋收藏</w:t>
      </w:r>
    </w:p>
    <w:p>
      <w:r>
        <w:t>当前版本含 50 个低概率彩蛋，分散在武器、防具、装备、集市、僵尸、宠物、探索、人物、基地、主线与夜晚事件中。每个彩蛋都有独立名称、稀有度、描述和轻量奖励。</w:t>
      </w:r>
    </w:p>
    <w:p>
      <w:pPr>
        <w:pStyle w:val="ListBullet"/>
      </w:pPr>
      <w:r>
        <w:t>首次发现时会出现醒目的“发现小概率彩蛋”提醒，并立即显示总收藏进度。</w:t>
      </w:r>
    </w:p>
    <w:p>
      <w:pPr>
        <w:pStyle w:val="ListBullet"/>
      </w:pPr>
      <w:r>
        <w:t>收藏保存在 saves/collection.json，与当前百日存档和主线周目完全分离。</w:t>
      </w:r>
    </w:p>
    <w:p>
      <w:pPr>
        <w:pStyle w:val="ListBullet"/>
      </w:pPr>
      <w:r>
        <w:t>已经收藏的彩蛋会从以后所有新游戏的随机池永久排除，不会重复占用触发机会。</w:t>
      </w:r>
    </w:p>
    <w:p>
      <w:pPr>
        <w:pStyle w:val="ListBullet"/>
      </w:pPr>
      <w:r>
        <w:t>主菜单或 python game.py --collection 可以打开收藏库；未发现条目只显示“？？？”，避免剧透。</w:t>
      </w:r>
    </w:p>
    <w:p>
      <w:pPr>
        <w:pStyle w:val="ListBullet"/>
      </w:pPr>
      <w:r>
        <w:t>自动测试与批量平衡模拟不会写入收藏文件，也不会污染真实玩家进度。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彩蛋来源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数量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武器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防具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装备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集市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僵尸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宠物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探索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人物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基地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剧情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夜晚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>终端文字丧尸生存游戏 · v2.1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《百日之后》v2.1｜剧情介绍与系统百科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/>
      <w:ind w:left="259" w:right="259"/>
    </w:pPr>
    <w:rPr>
      <w:rFonts w:ascii="Microsoft YaHei" w:hAnsi="Microsoft YaHei" w:eastAsia="Microsoft YaHei"/>
      <w:color w:val="17324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《百日之后》v2.1 剧情介绍与系统百科</dc:title>
  <dc:subject>终端文字丧尸生存游戏玩家说明</dc:subject>
  <dc:creator>Codex</dc:creator>
  <cp:keywords>丧尸, 生存, 终端游戏, 玩家手册, 百日之后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